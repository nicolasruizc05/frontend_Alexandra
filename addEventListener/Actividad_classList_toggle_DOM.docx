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D802" w14:textId="05F379DB" w:rsidR="00B4421A" w:rsidRPr="007236EA" w:rsidRDefault="00000000" w:rsidP="007236EA">
      <w:pPr>
        <w:jc w:val="center"/>
        <w:rPr>
          <w:bCs/>
        </w:rPr>
      </w:pPr>
      <w:r w:rsidRPr="007236EA">
        <w:rPr>
          <w:bCs/>
          <w:sz w:val="32"/>
        </w:rPr>
        <w:t>ACTIVIDAD DE INVESTIGACIÓN Y APLICACIÓN</w:t>
      </w:r>
    </w:p>
    <w:p w14:paraId="08FF6985" w14:textId="77777777" w:rsidR="00B4421A" w:rsidRPr="007236EA" w:rsidRDefault="00000000">
      <w:pPr>
        <w:pStyle w:val="Ttulo1"/>
        <w:rPr>
          <w:b w:val="0"/>
          <w:color w:val="auto"/>
        </w:rPr>
      </w:pPr>
      <w:r w:rsidRPr="007236EA">
        <w:rPr>
          <w:b w:val="0"/>
          <w:color w:val="auto"/>
        </w:rPr>
        <w:t>1. Información de la actividad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421A" w:rsidRPr="007236EA" w14:paraId="18F3E929" w14:textId="77777777">
        <w:tc>
          <w:tcPr>
            <w:tcW w:w="4320" w:type="dxa"/>
          </w:tcPr>
          <w:p w14:paraId="497FCDEA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Tema</w:t>
            </w:r>
          </w:p>
        </w:tc>
        <w:tc>
          <w:tcPr>
            <w:tcW w:w="4320" w:type="dxa"/>
          </w:tcPr>
          <w:p w14:paraId="470B5620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Manejo del DOM y eventos</w:t>
            </w:r>
          </w:p>
        </w:tc>
      </w:tr>
      <w:tr w:rsidR="00B4421A" w:rsidRPr="007236EA" w14:paraId="66627455" w14:textId="77777777">
        <w:tc>
          <w:tcPr>
            <w:tcW w:w="4320" w:type="dxa"/>
          </w:tcPr>
          <w:p w14:paraId="60449412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Subtema</w:t>
            </w:r>
          </w:p>
        </w:tc>
        <w:tc>
          <w:tcPr>
            <w:tcW w:w="4320" w:type="dxa"/>
          </w:tcPr>
          <w:p w14:paraId="41F16FFF" w14:textId="77777777" w:rsidR="00B4421A" w:rsidRPr="007236EA" w:rsidRDefault="00000000">
            <w:pPr>
              <w:rPr>
                <w:bCs/>
              </w:rPr>
            </w:pPr>
            <w:proofErr w:type="gramStart"/>
            <w:r w:rsidRPr="007236EA">
              <w:rPr>
                <w:bCs/>
              </w:rPr>
              <w:t>addEventListener(</w:t>
            </w:r>
            <w:proofErr w:type="gramEnd"/>
            <w:r w:rsidRPr="007236EA">
              <w:rPr>
                <w:bCs/>
              </w:rPr>
              <w:t xml:space="preserve">), classList y </w:t>
            </w:r>
            <w:proofErr w:type="gramStart"/>
            <w:r w:rsidRPr="007236EA">
              <w:rPr>
                <w:bCs/>
              </w:rPr>
              <w:t>toggle(</w:t>
            </w:r>
            <w:proofErr w:type="gramEnd"/>
            <w:r w:rsidRPr="007236EA">
              <w:rPr>
                <w:bCs/>
              </w:rPr>
              <w:t>)</w:t>
            </w:r>
          </w:p>
        </w:tc>
      </w:tr>
      <w:tr w:rsidR="00B4421A" w:rsidRPr="007236EA" w14:paraId="4F70FA9B" w14:textId="77777777">
        <w:tc>
          <w:tcPr>
            <w:tcW w:w="4320" w:type="dxa"/>
          </w:tcPr>
          <w:p w14:paraId="6A15D3E4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Modalidad</w:t>
            </w:r>
          </w:p>
        </w:tc>
        <w:tc>
          <w:tcPr>
            <w:tcW w:w="4320" w:type="dxa"/>
          </w:tcPr>
          <w:p w14:paraId="626ECB0F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Individual</w:t>
            </w:r>
          </w:p>
        </w:tc>
      </w:tr>
      <w:tr w:rsidR="00B4421A" w:rsidRPr="007236EA" w14:paraId="2FE0C1EA" w14:textId="77777777">
        <w:tc>
          <w:tcPr>
            <w:tcW w:w="4320" w:type="dxa"/>
          </w:tcPr>
          <w:p w14:paraId="3C4AE553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Tiempo sugerido</w:t>
            </w:r>
          </w:p>
        </w:tc>
        <w:tc>
          <w:tcPr>
            <w:tcW w:w="4320" w:type="dxa"/>
          </w:tcPr>
          <w:p w14:paraId="204C72E7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2 horas</w:t>
            </w:r>
          </w:p>
        </w:tc>
      </w:tr>
      <w:tr w:rsidR="00B4421A" w:rsidRPr="007236EA" w14:paraId="27260E37" w14:textId="77777777">
        <w:tc>
          <w:tcPr>
            <w:tcW w:w="4320" w:type="dxa"/>
          </w:tcPr>
          <w:p w14:paraId="5C7BF81C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Producto</w:t>
            </w:r>
          </w:p>
        </w:tc>
        <w:tc>
          <w:tcPr>
            <w:tcW w:w="4320" w:type="dxa"/>
          </w:tcPr>
          <w:p w14:paraId="1AEA3CAA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Documento de investigación + ejercicio funcional</w:t>
            </w:r>
          </w:p>
        </w:tc>
      </w:tr>
    </w:tbl>
    <w:p w14:paraId="79FC2041" w14:textId="77777777" w:rsidR="00B4421A" w:rsidRPr="007236EA" w:rsidRDefault="00000000">
      <w:pPr>
        <w:pStyle w:val="Ttulo1"/>
        <w:rPr>
          <w:b w:val="0"/>
          <w:color w:val="auto"/>
        </w:rPr>
      </w:pPr>
      <w:r w:rsidRPr="007236EA">
        <w:rPr>
          <w:b w:val="0"/>
          <w:color w:val="auto"/>
        </w:rPr>
        <w:t>2. Objetivo</w:t>
      </w:r>
    </w:p>
    <w:p w14:paraId="586E5A5E" w14:textId="77777777" w:rsidR="00B4421A" w:rsidRPr="007236EA" w:rsidRDefault="00000000">
      <w:pPr>
        <w:rPr>
          <w:bCs/>
        </w:rPr>
      </w:pPr>
      <w:r w:rsidRPr="007236EA">
        <w:rPr>
          <w:bCs/>
        </w:rPr>
        <w:t xml:space="preserve">Investigar el funcionamiento de classList y </w:t>
      </w:r>
      <w:proofErr w:type="gramStart"/>
      <w:r w:rsidRPr="007236EA">
        <w:rPr>
          <w:bCs/>
        </w:rPr>
        <w:t>toggle(</w:t>
      </w:r>
      <w:proofErr w:type="gramEnd"/>
      <w:r w:rsidRPr="007236EA">
        <w:rPr>
          <w:bCs/>
        </w:rPr>
        <w:t>) en JavaScript y aplicar estos conocimientos para transformar un código que utiliza if/else en una solución que permita activar y desactivar un elemento mediante un botón.</w:t>
      </w:r>
    </w:p>
    <w:p w14:paraId="1C8DB2A0" w14:textId="77777777" w:rsidR="00B4421A" w:rsidRPr="007236EA" w:rsidRDefault="00000000">
      <w:pPr>
        <w:pStyle w:val="Ttulo1"/>
        <w:rPr>
          <w:b w:val="0"/>
          <w:color w:val="auto"/>
        </w:rPr>
      </w:pPr>
      <w:r w:rsidRPr="007236EA">
        <w:rPr>
          <w:b w:val="0"/>
          <w:color w:val="auto"/>
        </w:rPr>
        <w:t>3. Código de partida</w:t>
      </w:r>
    </w:p>
    <w:p w14:paraId="030A5BE0" w14:textId="77777777" w:rsidR="00B4421A" w:rsidRPr="007236EA" w:rsidRDefault="00000000">
      <w:pPr>
        <w:rPr>
          <w:bCs/>
        </w:rPr>
      </w:pPr>
      <w:r w:rsidRPr="007236EA">
        <w:rPr>
          <w:bCs/>
        </w:rPr>
        <w:t>Analice el siguiente código antes de realizar modificaciones:</w:t>
      </w:r>
    </w:p>
    <w:p w14:paraId="3F73593F" w14:textId="77777777" w:rsidR="00B4421A" w:rsidRPr="007236EA" w:rsidRDefault="00000000">
      <w:pPr>
        <w:rPr>
          <w:bCs/>
        </w:rPr>
      </w:pPr>
      <w:r w:rsidRPr="007236EA">
        <w:rPr>
          <w:rFonts w:ascii="Consolas" w:hAnsi="Consolas"/>
          <w:bCs/>
          <w:sz w:val="18"/>
        </w:rPr>
        <w:t xml:space="preserve">let btn = </w:t>
      </w:r>
      <w:proofErr w:type="gramStart"/>
      <w:r w:rsidRPr="007236EA">
        <w:rPr>
          <w:rFonts w:ascii="Consolas" w:hAnsi="Consolas"/>
          <w:bCs/>
          <w:sz w:val="18"/>
        </w:rPr>
        <w:t>document.querySelector</w:t>
      </w:r>
      <w:proofErr w:type="gramEnd"/>
      <w:r w:rsidRPr="007236EA">
        <w:rPr>
          <w:rFonts w:ascii="Consolas" w:hAnsi="Consolas"/>
          <w:bCs/>
          <w:sz w:val="18"/>
        </w:rPr>
        <w:t>(</w:t>
      </w:r>
      <w:proofErr w:type="gramStart"/>
      <w:r w:rsidRPr="007236EA">
        <w:rPr>
          <w:rFonts w:ascii="Consolas" w:hAnsi="Consolas"/>
          <w:bCs/>
          <w:sz w:val="18"/>
        </w:rPr>
        <w:t>".boton</w:t>
      </w:r>
      <w:proofErr w:type="gramEnd"/>
      <w:r w:rsidRPr="007236EA">
        <w:rPr>
          <w:rFonts w:ascii="Consolas" w:hAnsi="Consolas"/>
          <w:bCs/>
          <w:sz w:val="18"/>
        </w:rPr>
        <w:t>");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let cont = </w:t>
      </w:r>
      <w:proofErr w:type="gramStart"/>
      <w:r w:rsidRPr="007236EA">
        <w:rPr>
          <w:rFonts w:ascii="Consolas" w:hAnsi="Consolas"/>
          <w:bCs/>
          <w:sz w:val="18"/>
        </w:rPr>
        <w:t>document.querySelector</w:t>
      </w:r>
      <w:proofErr w:type="gramEnd"/>
      <w:r w:rsidRPr="007236EA">
        <w:rPr>
          <w:rFonts w:ascii="Consolas" w:hAnsi="Consolas"/>
          <w:bCs/>
          <w:sz w:val="18"/>
        </w:rPr>
        <w:t>("#contenedor");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</w:r>
      <w:proofErr w:type="gramStart"/>
      <w:r w:rsidRPr="007236EA">
        <w:rPr>
          <w:rFonts w:ascii="Consolas" w:hAnsi="Consolas"/>
          <w:bCs/>
          <w:sz w:val="18"/>
        </w:rPr>
        <w:t>btn.addEventListener</w:t>
      </w:r>
      <w:proofErr w:type="gramEnd"/>
      <w:r w:rsidRPr="007236EA">
        <w:rPr>
          <w:rFonts w:ascii="Consolas" w:hAnsi="Consolas"/>
          <w:bCs/>
          <w:sz w:val="18"/>
        </w:rPr>
        <w:t>("click", () =&gt; {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    if (cont.value == "activo") {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        </w:t>
      </w:r>
      <w:proofErr w:type="gramStart"/>
      <w:r w:rsidRPr="007236EA">
        <w:rPr>
          <w:rFonts w:ascii="Consolas" w:hAnsi="Consolas"/>
          <w:bCs/>
          <w:sz w:val="18"/>
        </w:rPr>
        <w:t>cont.style</w:t>
      </w:r>
      <w:proofErr w:type="gramEnd"/>
      <w:r w:rsidRPr="007236EA">
        <w:rPr>
          <w:rFonts w:ascii="Consolas" w:hAnsi="Consolas"/>
          <w:bCs/>
          <w:sz w:val="18"/>
        </w:rPr>
        <w:t>.background = "green";</w:t>
      </w:r>
      <w:r w:rsidRPr="007236EA">
        <w:rPr>
          <w:rFonts w:ascii="Consolas" w:hAnsi="Consolas"/>
          <w:bCs/>
          <w:sz w:val="18"/>
        </w:rPr>
        <w:br/>
        <w:t xml:space="preserve">        cont.value = "inactivo";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  </w:t>
      </w:r>
      <w:proofErr w:type="gramStart"/>
      <w:r w:rsidRPr="007236EA">
        <w:rPr>
          <w:rFonts w:ascii="Consolas" w:hAnsi="Consolas"/>
          <w:bCs/>
          <w:sz w:val="18"/>
        </w:rPr>
        <w:t xml:space="preserve">  }</w:t>
      </w:r>
      <w:proofErr w:type="gramEnd"/>
      <w:r w:rsidRPr="007236EA">
        <w:rPr>
          <w:rFonts w:ascii="Consolas" w:hAnsi="Consolas"/>
          <w:bCs/>
          <w:sz w:val="18"/>
        </w:rPr>
        <w:t xml:space="preserve"> else {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        </w:t>
      </w:r>
      <w:proofErr w:type="gramStart"/>
      <w:r w:rsidRPr="007236EA">
        <w:rPr>
          <w:rFonts w:ascii="Consolas" w:hAnsi="Consolas"/>
          <w:bCs/>
          <w:sz w:val="18"/>
        </w:rPr>
        <w:t>cont.style</w:t>
      </w:r>
      <w:proofErr w:type="gramEnd"/>
      <w:r w:rsidRPr="007236EA">
        <w:rPr>
          <w:rFonts w:ascii="Consolas" w:hAnsi="Consolas"/>
          <w:bCs/>
          <w:sz w:val="18"/>
        </w:rPr>
        <w:t>.background = "red";</w:t>
      </w:r>
      <w:r w:rsidRPr="007236EA">
        <w:rPr>
          <w:rFonts w:ascii="Consolas" w:hAnsi="Consolas"/>
          <w:bCs/>
          <w:sz w:val="18"/>
        </w:rPr>
        <w:br/>
        <w:t xml:space="preserve">        cont.value = "activo";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  </w:t>
      </w:r>
      <w:proofErr w:type="gramStart"/>
      <w:r w:rsidRPr="007236EA">
        <w:rPr>
          <w:rFonts w:ascii="Consolas" w:hAnsi="Consolas"/>
          <w:bCs/>
          <w:sz w:val="18"/>
        </w:rPr>
        <w:t xml:space="preserve">  }</w:t>
      </w:r>
      <w:proofErr w:type="gramEnd"/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>});</w:t>
      </w:r>
    </w:p>
    <w:p w14:paraId="47339A8F" w14:textId="77777777" w:rsidR="00B4421A" w:rsidRPr="007236EA" w:rsidRDefault="00000000">
      <w:pPr>
        <w:rPr>
          <w:bCs/>
        </w:rPr>
      </w:pPr>
      <w:r w:rsidRPr="007236EA">
        <w:rPr>
          <w:bCs/>
        </w:rPr>
        <w:t>Responda:</w:t>
      </w:r>
    </w:p>
    <w:p w14:paraId="21BD342C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t xml:space="preserve">¿Qué elemento se está seleccionando con </w:t>
      </w:r>
      <w:proofErr w:type="gramStart"/>
      <w:r w:rsidRPr="007236EA">
        <w:rPr>
          <w:bCs/>
        </w:rPr>
        <w:t>querySelector(</w:t>
      </w:r>
      <w:proofErr w:type="gramEnd"/>
      <w:r w:rsidRPr="007236EA">
        <w:rPr>
          <w:bCs/>
        </w:rPr>
        <w:t>)?</w:t>
      </w:r>
    </w:p>
    <w:p w14:paraId="728735C0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t xml:space="preserve">¿Qué función cumple </w:t>
      </w:r>
      <w:proofErr w:type="gramStart"/>
      <w:r w:rsidRPr="007236EA">
        <w:rPr>
          <w:bCs/>
        </w:rPr>
        <w:t>addEventListener(</w:t>
      </w:r>
      <w:proofErr w:type="gramEnd"/>
      <w:r w:rsidRPr="007236EA">
        <w:rPr>
          <w:bCs/>
        </w:rPr>
        <w:t>)?</w:t>
      </w:r>
    </w:p>
    <w:p w14:paraId="482608AD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t>¿Qué evento se está utilizando?</w:t>
      </w:r>
    </w:p>
    <w:p w14:paraId="7627AD7C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t>¿Qué función cumple el if/else?</w:t>
      </w:r>
    </w:p>
    <w:p w14:paraId="6B3769AD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t>¿Qué representa value en este ejercicio?</w:t>
      </w:r>
    </w:p>
    <w:p w14:paraId="47DE06F6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lastRenderedPageBreak/>
        <w:t>¿Qué ocurre cuando se hace clic una vez?</w:t>
      </w:r>
    </w:p>
    <w:p w14:paraId="2BBDE19C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t>¿Qué ocurre cuando se hace clic nuevamente?</w:t>
      </w:r>
    </w:p>
    <w:p w14:paraId="2E84FA23" w14:textId="77777777" w:rsidR="00B4421A" w:rsidRPr="007236EA" w:rsidRDefault="00000000">
      <w:pPr>
        <w:pStyle w:val="Ttulo1"/>
        <w:rPr>
          <w:b w:val="0"/>
          <w:color w:val="auto"/>
        </w:rPr>
      </w:pPr>
      <w:r w:rsidRPr="007236EA">
        <w:rPr>
          <w:b w:val="0"/>
          <w:color w:val="auto"/>
        </w:rPr>
        <w:t>4. Investigación: classList</w:t>
      </w:r>
    </w:p>
    <w:p w14:paraId="3E7CC9BC" w14:textId="77777777" w:rsidR="00B4421A" w:rsidRPr="007236EA" w:rsidRDefault="00000000">
      <w:pPr>
        <w:rPr>
          <w:bCs/>
        </w:rPr>
      </w:pPr>
      <w:r w:rsidRPr="007236EA">
        <w:rPr>
          <w:bCs/>
        </w:rPr>
        <w:t>Investigue en fuentes confiables y explique con sus propias palabras:</w:t>
      </w:r>
    </w:p>
    <w:p w14:paraId="545413E7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>¿Qué es classList?</w:t>
      </w:r>
    </w:p>
    <w:p w14:paraId="388C6042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>¿Para qué sirve?</w:t>
      </w:r>
    </w:p>
    <w:p w14:paraId="7C55878F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>¿Sobre qué elementos del DOM puede utilizarse?</w:t>
      </w:r>
    </w:p>
    <w:p w14:paraId="783E7301" w14:textId="77777777" w:rsidR="00B4421A" w:rsidRPr="007236EA" w:rsidRDefault="00000000">
      <w:pPr>
        <w:pStyle w:val="Ttulo1"/>
        <w:rPr>
          <w:b w:val="0"/>
          <w:color w:val="auto"/>
        </w:rPr>
      </w:pPr>
      <w:r w:rsidRPr="007236EA">
        <w:rPr>
          <w:b w:val="0"/>
          <w:color w:val="auto"/>
        </w:rPr>
        <w:t>5. Investigación de los métodos de classList</w:t>
      </w:r>
    </w:p>
    <w:p w14:paraId="0ECEE986" w14:textId="77777777" w:rsidR="00B4421A" w:rsidRPr="007236EA" w:rsidRDefault="00000000">
      <w:pPr>
        <w:rPr>
          <w:bCs/>
        </w:rPr>
      </w:pPr>
      <w:r w:rsidRPr="007236EA">
        <w:rPr>
          <w:bCs/>
        </w:rPr>
        <w:t>Investigue y explique cada método. Incluya un ejemplo propio.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21A" w:rsidRPr="007236EA" w14:paraId="28D87B5B" w14:textId="77777777">
        <w:tc>
          <w:tcPr>
            <w:tcW w:w="2880" w:type="dxa"/>
          </w:tcPr>
          <w:p w14:paraId="32E16C68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Método</w:t>
            </w:r>
          </w:p>
        </w:tc>
        <w:tc>
          <w:tcPr>
            <w:tcW w:w="2880" w:type="dxa"/>
          </w:tcPr>
          <w:p w14:paraId="0D08AA80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¿Para qué sirve?</w:t>
            </w:r>
          </w:p>
        </w:tc>
        <w:tc>
          <w:tcPr>
            <w:tcW w:w="2880" w:type="dxa"/>
          </w:tcPr>
          <w:p w14:paraId="2081A660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Ejemplo</w:t>
            </w:r>
          </w:p>
        </w:tc>
      </w:tr>
      <w:tr w:rsidR="00B4421A" w:rsidRPr="007236EA" w14:paraId="2480B875" w14:textId="77777777">
        <w:tc>
          <w:tcPr>
            <w:tcW w:w="2880" w:type="dxa"/>
          </w:tcPr>
          <w:p w14:paraId="14011AAB" w14:textId="77777777" w:rsidR="00B4421A" w:rsidRPr="007236EA" w:rsidRDefault="00000000">
            <w:pPr>
              <w:rPr>
                <w:bCs/>
              </w:rPr>
            </w:pPr>
            <w:proofErr w:type="gramStart"/>
            <w:r w:rsidRPr="007236EA">
              <w:rPr>
                <w:bCs/>
              </w:rPr>
              <w:t>classList.add(</w:t>
            </w:r>
            <w:proofErr w:type="gramEnd"/>
            <w:r w:rsidRPr="007236EA">
              <w:rPr>
                <w:bCs/>
              </w:rPr>
              <w:t>)</w:t>
            </w:r>
          </w:p>
        </w:tc>
        <w:tc>
          <w:tcPr>
            <w:tcW w:w="2880" w:type="dxa"/>
          </w:tcPr>
          <w:p w14:paraId="0968C5FA" w14:textId="77777777" w:rsidR="00B4421A" w:rsidRPr="007236EA" w:rsidRDefault="00B4421A">
            <w:pPr>
              <w:rPr>
                <w:bCs/>
              </w:rPr>
            </w:pPr>
          </w:p>
        </w:tc>
        <w:tc>
          <w:tcPr>
            <w:tcW w:w="2880" w:type="dxa"/>
          </w:tcPr>
          <w:p w14:paraId="137FAF9C" w14:textId="77777777" w:rsidR="00B4421A" w:rsidRPr="007236EA" w:rsidRDefault="00B4421A">
            <w:pPr>
              <w:rPr>
                <w:bCs/>
              </w:rPr>
            </w:pPr>
          </w:p>
        </w:tc>
      </w:tr>
      <w:tr w:rsidR="00B4421A" w:rsidRPr="007236EA" w14:paraId="337F6509" w14:textId="77777777">
        <w:tc>
          <w:tcPr>
            <w:tcW w:w="2880" w:type="dxa"/>
          </w:tcPr>
          <w:p w14:paraId="79313099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classList.remove()</w:t>
            </w:r>
          </w:p>
        </w:tc>
        <w:tc>
          <w:tcPr>
            <w:tcW w:w="2880" w:type="dxa"/>
          </w:tcPr>
          <w:p w14:paraId="6F226473" w14:textId="77777777" w:rsidR="00B4421A" w:rsidRPr="007236EA" w:rsidRDefault="00B4421A">
            <w:pPr>
              <w:rPr>
                <w:bCs/>
              </w:rPr>
            </w:pPr>
          </w:p>
        </w:tc>
        <w:tc>
          <w:tcPr>
            <w:tcW w:w="2880" w:type="dxa"/>
          </w:tcPr>
          <w:p w14:paraId="15748E2F" w14:textId="77777777" w:rsidR="00B4421A" w:rsidRPr="007236EA" w:rsidRDefault="00B4421A">
            <w:pPr>
              <w:rPr>
                <w:bCs/>
              </w:rPr>
            </w:pPr>
          </w:p>
        </w:tc>
      </w:tr>
      <w:tr w:rsidR="00B4421A" w:rsidRPr="007236EA" w14:paraId="28A625FE" w14:textId="77777777">
        <w:tc>
          <w:tcPr>
            <w:tcW w:w="2880" w:type="dxa"/>
          </w:tcPr>
          <w:p w14:paraId="3953DA72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classList.toggle()</w:t>
            </w:r>
          </w:p>
        </w:tc>
        <w:tc>
          <w:tcPr>
            <w:tcW w:w="2880" w:type="dxa"/>
          </w:tcPr>
          <w:p w14:paraId="60F00886" w14:textId="77777777" w:rsidR="00B4421A" w:rsidRPr="007236EA" w:rsidRDefault="00B4421A">
            <w:pPr>
              <w:rPr>
                <w:bCs/>
              </w:rPr>
            </w:pPr>
          </w:p>
        </w:tc>
        <w:tc>
          <w:tcPr>
            <w:tcW w:w="2880" w:type="dxa"/>
          </w:tcPr>
          <w:p w14:paraId="7383F6F6" w14:textId="77777777" w:rsidR="00B4421A" w:rsidRPr="007236EA" w:rsidRDefault="00B4421A">
            <w:pPr>
              <w:rPr>
                <w:bCs/>
              </w:rPr>
            </w:pPr>
          </w:p>
        </w:tc>
      </w:tr>
      <w:tr w:rsidR="00B4421A" w:rsidRPr="007236EA" w14:paraId="2B9CB4D4" w14:textId="77777777">
        <w:tc>
          <w:tcPr>
            <w:tcW w:w="2880" w:type="dxa"/>
          </w:tcPr>
          <w:p w14:paraId="090C4709" w14:textId="77777777" w:rsidR="00B4421A" w:rsidRPr="007236EA" w:rsidRDefault="00000000">
            <w:pPr>
              <w:rPr>
                <w:bCs/>
              </w:rPr>
            </w:pPr>
            <w:r w:rsidRPr="007236EA">
              <w:rPr>
                <w:bCs/>
              </w:rPr>
              <w:t>classList.contains()</w:t>
            </w:r>
          </w:p>
        </w:tc>
        <w:tc>
          <w:tcPr>
            <w:tcW w:w="2880" w:type="dxa"/>
          </w:tcPr>
          <w:p w14:paraId="370DDBDE" w14:textId="77777777" w:rsidR="00B4421A" w:rsidRPr="007236EA" w:rsidRDefault="00B4421A">
            <w:pPr>
              <w:rPr>
                <w:bCs/>
              </w:rPr>
            </w:pPr>
          </w:p>
        </w:tc>
        <w:tc>
          <w:tcPr>
            <w:tcW w:w="2880" w:type="dxa"/>
          </w:tcPr>
          <w:p w14:paraId="29B8A4F3" w14:textId="77777777" w:rsidR="00B4421A" w:rsidRPr="007236EA" w:rsidRDefault="00B4421A">
            <w:pPr>
              <w:rPr>
                <w:bCs/>
              </w:rPr>
            </w:pPr>
          </w:p>
        </w:tc>
      </w:tr>
    </w:tbl>
    <w:p w14:paraId="35D1E57C" w14:textId="77777777" w:rsidR="00B4421A" w:rsidRPr="007236EA" w:rsidRDefault="00000000">
      <w:pPr>
        <w:pStyle w:val="Ttulo1"/>
        <w:rPr>
          <w:b w:val="0"/>
          <w:color w:val="auto"/>
        </w:rPr>
      </w:pPr>
      <w:r w:rsidRPr="007236EA">
        <w:rPr>
          <w:b w:val="0"/>
          <w:color w:val="auto"/>
        </w:rPr>
        <w:t xml:space="preserve">6. Investigación específica sobre </w:t>
      </w:r>
      <w:proofErr w:type="gramStart"/>
      <w:r w:rsidRPr="007236EA">
        <w:rPr>
          <w:b w:val="0"/>
          <w:color w:val="auto"/>
        </w:rPr>
        <w:t>toggle(</w:t>
      </w:r>
      <w:proofErr w:type="gramEnd"/>
      <w:r w:rsidRPr="007236EA">
        <w:rPr>
          <w:b w:val="0"/>
          <w:color w:val="auto"/>
        </w:rPr>
        <w:t>)</w:t>
      </w:r>
    </w:p>
    <w:p w14:paraId="505D8FED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t>¿Qué significa la palabra toggle?</w:t>
      </w:r>
    </w:p>
    <w:p w14:paraId="306754AF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t xml:space="preserve">¿Qué sucede cuando se utiliza </w:t>
      </w:r>
      <w:proofErr w:type="gramStart"/>
      <w:r w:rsidRPr="007236EA">
        <w:rPr>
          <w:bCs/>
        </w:rPr>
        <w:t>toggle(</w:t>
      </w:r>
      <w:proofErr w:type="gramEnd"/>
      <w:r w:rsidRPr="007236EA">
        <w:rPr>
          <w:bCs/>
        </w:rPr>
        <w:t>) sobre una clase?</w:t>
      </w:r>
    </w:p>
    <w:p w14:paraId="07289266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t>¿Qué ocurre si la clase existe?</w:t>
      </w:r>
    </w:p>
    <w:p w14:paraId="3A84F7D8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t>¿Qué ocurre si la clase no existe?</w:t>
      </w:r>
    </w:p>
    <w:p w14:paraId="1A24FA6E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t xml:space="preserve">¿Por qué </w:t>
      </w:r>
      <w:proofErr w:type="gramStart"/>
      <w:r w:rsidRPr="007236EA">
        <w:rPr>
          <w:bCs/>
        </w:rPr>
        <w:t>toggle(</w:t>
      </w:r>
      <w:proofErr w:type="gramEnd"/>
      <w:r w:rsidRPr="007236EA">
        <w:rPr>
          <w:bCs/>
        </w:rPr>
        <w:t>) puede funcionar como un interruptor?</w:t>
      </w:r>
    </w:p>
    <w:p w14:paraId="17A80316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t xml:space="preserve">¿Qué diferencia existe entre </w:t>
      </w:r>
      <w:proofErr w:type="gramStart"/>
      <w:r w:rsidRPr="007236EA">
        <w:rPr>
          <w:bCs/>
        </w:rPr>
        <w:t>toggle(</w:t>
      </w:r>
      <w:proofErr w:type="gramEnd"/>
      <w:r w:rsidRPr="007236EA">
        <w:rPr>
          <w:bCs/>
        </w:rPr>
        <w:t xml:space="preserve">) y </w:t>
      </w:r>
      <w:proofErr w:type="gramStart"/>
      <w:r w:rsidRPr="007236EA">
        <w:rPr>
          <w:bCs/>
        </w:rPr>
        <w:t>add(</w:t>
      </w:r>
      <w:proofErr w:type="gramEnd"/>
      <w:r w:rsidRPr="007236EA">
        <w:rPr>
          <w:bCs/>
        </w:rPr>
        <w:t>)?</w:t>
      </w:r>
    </w:p>
    <w:p w14:paraId="238B3484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t xml:space="preserve">¿Qué diferencia existe entre </w:t>
      </w:r>
      <w:proofErr w:type="gramStart"/>
      <w:r w:rsidRPr="007236EA">
        <w:rPr>
          <w:bCs/>
        </w:rPr>
        <w:t>toggle(</w:t>
      </w:r>
      <w:proofErr w:type="gramEnd"/>
      <w:r w:rsidRPr="007236EA">
        <w:rPr>
          <w:bCs/>
        </w:rPr>
        <w:t xml:space="preserve">) y </w:t>
      </w:r>
      <w:proofErr w:type="gramStart"/>
      <w:r w:rsidRPr="007236EA">
        <w:rPr>
          <w:bCs/>
        </w:rPr>
        <w:t>remove(</w:t>
      </w:r>
      <w:proofErr w:type="gramEnd"/>
      <w:r w:rsidRPr="007236EA">
        <w:rPr>
          <w:bCs/>
        </w:rPr>
        <w:t>)?</w:t>
      </w:r>
    </w:p>
    <w:p w14:paraId="2E6A7768" w14:textId="77777777" w:rsidR="00B4421A" w:rsidRPr="007236EA" w:rsidRDefault="00000000">
      <w:pPr>
        <w:pStyle w:val="Listaconnmeros"/>
        <w:rPr>
          <w:bCs/>
        </w:rPr>
      </w:pPr>
      <w:r w:rsidRPr="007236EA">
        <w:rPr>
          <w:bCs/>
        </w:rPr>
        <w:t xml:space="preserve">¿En qué situaciones de una aplicación podría ser útil </w:t>
      </w:r>
      <w:proofErr w:type="gramStart"/>
      <w:r w:rsidRPr="007236EA">
        <w:rPr>
          <w:bCs/>
        </w:rPr>
        <w:t>toggle(</w:t>
      </w:r>
      <w:proofErr w:type="gramEnd"/>
      <w:r w:rsidRPr="007236EA">
        <w:rPr>
          <w:bCs/>
        </w:rPr>
        <w:t>)?</w:t>
      </w:r>
    </w:p>
    <w:p w14:paraId="4573A740" w14:textId="77777777" w:rsidR="00B4421A" w:rsidRPr="007236EA" w:rsidRDefault="00000000">
      <w:pPr>
        <w:pStyle w:val="Ttulo1"/>
        <w:rPr>
          <w:b w:val="0"/>
          <w:color w:val="auto"/>
        </w:rPr>
      </w:pPr>
      <w:r w:rsidRPr="007236EA">
        <w:rPr>
          <w:b w:val="0"/>
          <w:color w:val="auto"/>
        </w:rPr>
        <w:t>7. Relación entre HTML, CSS y JavaScript</w:t>
      </w:r>
    </w:p>
    <w:p w14:paraId="00E40D42" w14:textId="77777777" w:rsidR="00B4421A" w:rsidRPr="007236EA" w:rsidRDefault="00000000">
      <w:pPr>
        <w:rPr>
          <w:bCs/>
        </w:rPr>
      </w:pPr>
      <w:r w:rsidRPr="007236EA">
        <w:rPr>
          <w:bCs/>
        </w:rPr>
        <w:t>Investigue cómo una clase CSS puede utilizarse para controlar el estado visual de un elemento y explique con sus propias palabras la siguiente relación:</w:t>
      </w:r>
    </w:p>
    <w:p w14:paraId="47DD49A2" w14:textId="77777777" w:rsidR="00B4421A" w:rsidRPr="007236EA" w:rsidRDefault="00000000">
      <w:pPr>
        <w:rPr>
          <w:bCs/>
        </w:rPr>
      </w:pPr>
      <w:r w:rsidRPr="007236EA">
        <w:rPr>
          <w:bCs/>
        </w:rPr>
        <w:t>JavaScript → classList.toggle() → agrega o quita una clase → CSS → cambia la apariencia</w:t>
      </w:r>
    </w:p>
    <w:p w14:paraId="0F5EAF96" w14:textId="77777777" w:rsidR="00B4421A" w:rsidRPr="007236EA" w:rsidRDefault="00000000">
      <w:pPr>
        <w:pStyle w:val="Ttulo1"/>
        <w:rPr>
          <w:b w:val="0"/>
          <w:color w:val="auto"/>
        </w:rPr>
      </w:pPr>
      <w:r w:rsidRPr="007236EA">
        <w:rPr>
          <w:b w:val="0"/>
          <w:color w:val="auto"/>
        </w:rPr>
        <w:t>8. Reto práctico</w:t>
      </w:r>
    </w:p>
    <w:p w14:paraId="3E82C35E" w14:textId="77777777" w:rsidR="00B4421A" w:rsidRPr="007236EA" w:rsidRDefault="00000000">
      <w:pPr>
        <w:rPr>
          <w:bCs/>
        </w:rPr>
      </w:pPr>
      <w:r w:rsidRPr="007236EA">
        <w:rPr>
          <w:bCs/>
        </w:rPr>
        <w:t>Modifique el ejercicio inicial para conseguir un comportamiento de activación y desactivación mediante un botón.</w:t>
      </w:r>
    </w:p>
    <w:p w14:paraId="398DB7A1" w14:textId="77777777" w:rsidR="00B4421A" w:rsidRPr="007236EA" w:rsidRDefault="00000000">
      <w:pPr>
        <w:rPr>
          <w:bCs/>
        </w:rPr>
      </w:pPr>
      <w:r w:rsidRPr="007236EA">
        <w:rPr>
          <w:bCs/>
        </w:rPr>
        <w:t>Requisitos:</w:t>
      </w:r>
    </w:p>
    <w:p w14:paraId="0CCA6419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lastRenderedPageBreak/>
        <w:t xml:space="preserve">Utilizar </w:t>
      </w:r>
      <w:proofErr w:type="gramStart"/>
      <w:r w:rsidRPr="007236EA">
        <w:rPr>
          <w:bCs/>
        </w:rPr>
        <w:t>querySelector(</w:t>
      </w:r>
      <w:proofErr w:type="gramEnd"/>
      <w:r w:rsidRPr="007236EA">
        <w:rPr>
          <w:bCs/>
        </w:rPr>
        <w:t>).</w:t>
      </w:r>
    </w:p>
    <w:p w14:paraId="4B6EC6EF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 xml:space="preserve">Utilizar </w:t>
      </w:r>
      <w:proofErr w:type="gramStart"/>
      <w:r w:rsidRPr="007236EA">
        <w:rPr>
          <w:bCs/>
        </w:rPr>
        <w:t>addEventListener(</w:t>
      </w:r>
      <w:proofErr w:type="gramEnd"/>
      <w:r w:rsidRPr="007236EA">
        <w:rPr>
          <w:bCs/>
        </w:rPr>
        <w:t>).</w:t>
      </w:r>
    </w:p>
    <w:p w14:paraId="73D28CF9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>Utilizar el evento click.</w:t>
      </w:r>
    </w:p>
    <w:p w14:paraId="6F77179A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>Utilizar classList.</w:t>
      </w:r>
    </w:p>
    <w:p w14:paraId="46D1658F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 xml:space="preserve">Utilizar </w:t>
      </w:r>
      <w:proofErr w:type="gramStart"/>
      <w:r w:rsidRPr="007236EA">
        <w:rPr>
          <w:bCs/>
        </w:rPr>
        <w:t>toggle(</w:t>
      </w:r>
      <w:proofErr w:type="gramEnd"/>
      <w:r w:rsidRPr="007236EA">
        <w:rPr>
          <w:bCs/>
        </w:rPr>
        <w:t>).</w:t>
      </w:r>
    </w:p>
    <w:p w14:paraId="6A31E71A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>Utilizar CSS para definir los estados.</w:t>
      </w:r>
    </w:p>
    <w:p w14:paraId="177BCD94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>No utilizar if/else para realizar el cambio de estado.</w:t>
      </w:r>
    </w:p>
    <w:p w14:paraId="038A6748" w14:textId="77777777" w:rsidR="00B4421A" w:rsidRPr="007236EA" w:rsidRDefault="00000000">
      <w:pPr>
        <w:pStyle w:val="Ttulo1"/>
        <w:rPr>
          <w:b w:val="0"/>
          <w:color w:val="auto"/>
        </w:rPr>
      </w:pPr>
      <w:r w:rsidRPr="007236EA">
        <w:rPr>
          <w:b w:val="0"/>
          <w:color w:val="auto"/>
        </w:rPr>
        <w:t>9. Pregunta de análisis</w:t>
      </w:r>
    </w:p>
    <w:p w14:paraId="6FA8F7B1" w14:textId="77777777" w:rsidR="00B4421A" w:rsidRPr="007236EA" w:rsidRDefault="00000000">
      <w:pPr>
        <w:rPr>
          <w:bCs/>
        </w:rPr>
      </w:pPr>
      <w:r w:rsidRPr="007236EA">
        <w:rPr>
          <w:bCs/>
        </w:rPr>
        <w:t xml:space="preserve">¿Qué ventajas tiene utilizar classList.toggle() en lugar de modificar directamente </w:t>
      </w:r>
      <w:proofErr w:type="gramStart"/>
      <w:r w:rsidRPr="007236EA">
        <w:rPr>
          <w:bCs/>
        </w:rPr>
        <w:t>style.background</w:t>
      </w:r>
      <w:proofErr w:type="gramEnd"/>
      <w:r w:rsidRPr="007236EA">
        <w:rPr>
          <w:bCs/>
        </w:rPr>
        <w:t xml:space="preserve"> y utilizar un if/else?</w:t>
      </w:r>
    </w:p>
    <w:p w14:paraId="40332687" w14:textId="77777777" w:rsidR="00B4421A" w:rsidRPr="007236EA" w:rsidRDefault="00000000">
      <w:pPr>
        <w:rPr>
          <w:bCs/>
        </w:rPr>
      </w:pPr>
      <w:r w:rsidRPr="007236EA">
        <w:rPr>
          <w:bCs/>
        </w:rPr>
        <w:t>Justifique su respuesta:</w:t>
      </w:r>
    </w:p>
    <w:p w14:paraId="0559F22C" w14:textId="77777777" w:rsidR="00B4421A" w:rsidRPr="007236EA" w:rsidRDefault="00000000">
      <w:pPr>
        <w:rPr>
          <w:bCs/>
        </w:rPr>
      </w:pPr>
      <w:r w:rsidRPr="007236EA">
        <w:rPr>
          <w:bCs/>
        </w:rPr>
        <w:t>________________________________________________________________________________</w:t>
      </w:r>
    </w:p>
    <w:p w14:paraId="66AC2F64" w14:textId="77777777" w:rsidR="00B4421A" w:rsidRPr="007236EA" w:rsidRDefault="00000000">
      <w:pPr>
        <w:rPr>
          <w:bCs/>
        </w:rPr>
      </w:pPr>
      <w:r w:rsidRPr="007236EA">
        <w:rPr>
          <w:bCs/>
        </w:rPr>
        <w:t>________________________________________________________________________________</w:t>
      </w:r>
    </w:p>
    <w:p w14:paraId="76A2EC03" w14:textId="77777777" w:rsidR="00B4421A" w:rsidRPr="007236EA" w:rsidRDefault="00000000">
      <w:pPr>
        <w:rPr>
          <w:bCs/>
        </w:rPr>
      </w:pPr>
      <w:r w:rsidRPr="007236EA">
        <w:rPr>
          <w:bCs/>
        </w:rPr>
        <w:t>________________________________________________________________________________</w:t>
      </w:r>
    </w:p>
    <w:p w14:paraId="63452360" w14:textId="77777777" w:rsidR="00B4421A" w:rsidRPr="007236EA" w:rsidRDefault="00000000">
      <w:pPr>
        <w:rPr>
          <w:bCs/>
        </w:rPr>
      </w:pPr>
      <w:r w:rsidRPr="007236EA">
        <w:rPr>
          <w:bCs/>
        </w:rPr>
        <w:t>________________________________________________________________________________</w:t>
      </w:r>
    </w:p>
    <w:p w14:paraId="6E6B167A" w14:textId="77777777" w:rsidR="00B4421A" w:rsidRPr="007236EA" w:rsidRDefault="00000000">
      <w:pPr>
        <w:rPr>
          <w:bCs/>
        </w:rPr>
      </w:pPr>
      <w:r w:rsidRPr="007236EA">
        <w:rPr>
          <w:bCs/>
        </w:rPr>
        <w:t>________________________________________________________________________________</w:t>
      </w:r>
    </w:p>
    <w:p w14:paraId="1D4A4926" w14:textId="77777777" w:rsidR="00B4421A" w:rsidRPr="007236EA" w:rsidRDefault="00000000">
      <w:pPr>
        <w:pStyle w:val="Ttulo1"/>
        <w:rPr>
          <w:b w:val="0"/>
          <w:color w:val="auto"/>
        </w:rPr>
      </w:pPr>
      <w:r w:rsidRPr="007236EA">
        <w:rPr>
          <w:b w:val="0"/>
          <w:color w:val="auto"/>
        </w:rPr>
        <w:t>10. Reto adicional</w:t>
      </w:r>
    </w:p>
    <w:p w14:paraId="45E4EFFA" w14:textId="77777777" w:rsidR="00B4421A" w:rsidRPr="007236EA" w:rsidRDefault="00000000">
      <w:pPr>
        <w:rPr>
          <w:bCs/>
        </w:rPr>
      </w:pPr>
      <w:r w:rsidRPr="007236EA">
        <w:rPr>
          <w:bCs/>
        </w:rPr>
        <w:t>Una vez funcione el ejercicio, modifíquelo para que el botón también cambie su texto entre:</w:t>
      </w:r>
    </w:p>
    <w:p w14:paraId="7AD713FF" w14:textId="77777777" w:rsidR="00B4421A" w:rsidRPr="007236EA" w:rsidRDefault="00000000">
      <w:pPr>
        <w:rPr>
          <w:bCs/>
        </w:rPr>
      </w:pPr>
      <w:proofErr w:type="gramStart"/>
      <w:r w:rsidRPr="007236EA">
        <w:rPr>
          <w:bCs/>
        </w:rPr>
        <w:t>Activar  ↔</w:t>
      </w:r>
      <w:proofErr w:type="gramEnd"/>
      <w:r w:rsidRPr="007236EA">
        <w:rPr>
          <w:bCs/>
        </w:rPr>
        <w:t xml:space="preserve">  Desactivar</w:t>
      </w:r>
    </w:p>
    <w:p w14:paraId="28271719" w14:textId="77777777" w:rsidR="00B4421A" w:rsidRPr="007236EA" w:rsidRDefault="00000000">
      <w:pPr>
        <w:rPr>
          <w:bCs/>
        </w:rPr>
      </w:pPr>
      <w:r w:rsidRPr="007236EA">
        <w:rPr>
          <w:bCs/>
        </w:rPr>
        <w:t>Investigue cómo realizar este cambio y explique qué parte del código se encarga de modificar el texto del botón.</w:t>
      </w:r>
    </w:p>
    <w:p w14:paraId="7EADDE7D" w14:textId="77777777" w:rsidR="00B4421A" w:rsidRPr="007236EA" w:rsidRDefault="00000000">
      <w:pPr>
        <w:pStyle w:val="Ttulo1"/>
        <w:rPr>
          <w:b w:val="0"/>
          <w:color w:val="auto"/>
        </w:rPr>
      </w:pPr>
      <w:r w:rsidRPr="007236EA">
        <w:rPr>
          <w:b w:val="0"/>
          <w:color w:val="auto"/>
        </w:rPr>
        <w:t>11. Evidencias de la actividad</w:t>
      </w:r>
    </w:p>
    <w:p w14:paraId="6F3D5B64" w14:textId="77777777" w:rsidR="00B4421A" w:rsidRPr="007236EA" w:rsidRDefault="00000000">
      <w:pPr>
        <w:rPr>
          <w:bCs/>
        </w:rPr>
      </w:pPr>
      <w:r w:rsidRPr="007236EA">
        <w:rPr>
          <w:bCs/>
        </w:rPr>
        <w:t>El aprendiz debe entregar:</w:t>
      </w:r>
    </w:p>
    <w:p w14:paraId="1FE80071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>Documento con portada, introducción, objetivos, investigación, análisis y conclusiones.</w:t>
      </w:r>
    </w:p>
    <w:p w14:paraId="2265C54C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>Código HTML, CSS y JavaScript.</w:t>
      </w:r>
    </w:p>
    <w:p w14:paraId="354EAAB5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>Captura del estado inicial.</w:t>
      </w:r>
    </w:p>
    <w:p w14:paraId="25F7C124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>Captura del estado después del primer clic.</w:t>
      </w:r>
    </w:p>
    <w:p w14:paraId="2CB93E52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>Captura del estado después del segundo clic.</w:t>
      </w:r>
    </w:p>
    <w:p w14:paraId="5998AB20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>Captura del código funcionando correctamente.</w:t>
      </w:r>
    </w:p>
    <w:p w14:paraId="50E9D493" w14:textId="77777777" w:rsidR="00B4421A" w:rsidRPr="007236EA" w:rsidRDefault="00000000">
      <w:pPr>
        <w:pStyle w:val="Listaconvietas"/>
        <w:rPr>
          <w:bCs/>
        </w:rPr>
      </w:pPr>
      <w:r w:rsidRPr="007236EA">
        <w:rPr>
          <w:bCs/>
        </w:rPr>
        <w:t>Fuentes consultadas.</w:t>
      </w:r>
    </w:p>
    <w:p w14:paraId="358CDF19" w14:textId="77777777" w:rsidR="00B4421A" w:rsidRPr="007236EA" w:rsidRDefault="00000000">
      <w:pPr>
        <w:pStyle w:val="Ttulo1"/>
        <w:rPr>
          <w:b w:val="0"/>
          <w:color w:val="auto"/>
        </w:rPr>
      </w:pPr>
      <w:r w:rsidRPr="007236EA">
        <w:rPr>
          <w:b w:val="0"/>
          <w:color w:val="auto"/>
        </w:rPr>
        <w:lastRenderedPageBreak/>
        <w:t>12. Conclusiones</w:t>
      </w:r>
    </w:p>
    <w:p w14:paraId="785797CC" w14:textId="77777777" w:rsidR="00B4421A" w:rsidRPr="007236EA" w:rsidRDefault="00000000">
      <w:pPr>
        <w:rPr>
          <w:bCs/>
        </w:rPr>
      </w:pPr>
      <w:r w:rsidRPr="007236EA">
        <w:rPr>
          <w:bCs/>
        </w:rPr>
        <w:t>Escriba mínimo tres conclusiones sobre lo aprendido:</w:t>
      </w:r>
    </w:p>
    <w:p w14:paraId="53676585" w14:textId="77777777" w:rsidR="00B4421A" w:rsidRPr="007236EA" w:rsidRDefault="00000000">
      <w:pPr>
        <w:rPr>
          <w:bCs/>
        </w:rPr>
      </w:pPr>
      <w:r w:rsidRPr="007236EA">
        <w:rPr>
          <w:bCs/>
        </w:rPr>
        <w:t>1. ________________________________________________________________________________</w:t>
      </w:r>
    </w:p>
    <w:p w14:paraId="40AE7542" w14:textId="77777777" w:rsidR="00B4421A" w:rsidRPr="007236EA" w:rsidRDefault="00000000">
      <w:pPr>
        <w:rPr>
          <w:bCs/>
        </w:rPr>
      </w:pPr>
      <w:r w:rsidRPr="007236EA">
        <w:rPr>
          <w:bCs/>
        </w:rPr>
        <w:t xml:space="preserve">   ________________________________________________________________________________</w:t>
      </w:r>
    </w:p>
    <w:p w14:paraId="7FD54BED" w14:textId="77777777" w:rsidR="00B4421A" w:rsidRPr="007236EA" w:rsidRDefault="00000000">
      <w:pPr>
        <w:rPr>
          <w:bCs/>
        </w:rPr>
      </w:pPr>
      <w:r w:rsidRPr="007236EA">
        <w:rPr>
          <w:bCs/>
        </w:rPr>
        <w:t>2. ________________________________________________________________________________</w:t>
      </w:r>
    </w:p>
    <w:p w14:paraId="34CEB2F7" w14:textId="77777777" w:rsidR="00B4421A" w:rsidRPr="007236EA" w:rsidRDefault="00000000">
      <w:pPr>
        <w:rPr>
          <w:bCs/>
        </w:rPr>
      </w:pPr>
      <w:r w:rsidRPr="007236EA">
        <w:rPr>
          <w:bCs/>
        </w:rPr>
        <w:t xml:space="preserve">   ________________________________________________________________________________</w:t>
      </w:r>
    </w:p>
    <w:p w14:paraId="78B48EE9" w14:textId="77777777" w:rsidR="00B4421A" w:rsidRPr="007236EA" w:rsidRDefault="00000000">
      <w:pPr>
        <w:rPr>
          <w:bCs/>
        </w:rPr>
      </w:pPr>
      <w:r w:rsidRPr="007236EA">
        <w:rPr>
          <w:bCs/>
        </w:rPr>
        <w:t>3. ________________________________________________________________________________</w:t>
      </w:r>
    </w:p>
    <w:p w14:paraId="41DB710A" w14:textId="77777777" w:rsidR="00B4421A" w:rsidRPr="007236EA" w:rsidRDefault="00000000">
      <w:pPr>
        <w:rPr>
          <w:bCs/>
        </w:rPr>
      </w:pPr>
      <w:r w:rsidRPr="007236EA">
        <w:rPr>
          <w:bCs/>
        </w:rPr>
        <w:t xml:space="preserve">   ________________________________________________________________________________</w:t>
      </w:r>
    </w:p>
    <w:p w14:paraId="1A8C51CB" w14:textId="77777777" w:rsidR="00B4421A" w:rsidRPr="007236EA" w:rsidRDefault="00000000">
      <w:pPr>
        <w:pStyle w:val="Ttulo1"/>
        <w:rPr>
          <w:b w:val="0"/>
          <w:color w:val="auto"/>
        </w:rPr>
      </w:pPr>
      <w:r w:rsidRPr="007236EA">
        <w:rPr>
          <w:b w:val="0"/>
          <w:color w:val="auto"/>
        </w:rPr>
        <w:t>13. Fuentes consultadas</w:t>
      </w:r>
    </w:p>
    <w:p w14:paraId="142AA553" w14:textId="77777777" w:rsidR="00B4421A" w:rsidRPr="007236EA" w:rsidRDefault="00000000">
      <w:pPr>
        <w:rPr>
          <w:bCs/>
        </w:rPr>
      </w:pPr>
      <w:r w:rsidRPr="007236EA">
        <w:rPr>
          <w:bCs/>
        </w:rPr>
        <w:t>Registre las fuentes utilizadas para realizar la investigación:</w:t>
      </w:r>
    </w:p>
    <w:p w14:paraId="43152D0E" w14:textId="77777777" w:rsidR="00B4421A" w:rsidRPr="007236EA" w:rsidRDefault="00000000">
      <w:pPr>
        <w:rPr>
          <w:bCs/>
        </w:rPr>
      </w:pPr>
      <w:r w:rsidRPr="007236EA">
        <w:rPr>
          <w:bCs/>
        </w:rPr>
        <w:t>1. ________________________________________________________________________________</w:t>
      </w:r>
    </w:p>
    <w:p w14:paraId="1E6E4C01" w14:textId="77777777" w:rsidR="00B4421A" w:rsidRPr="007236EA" w:rsidRDefault="00000000">
      <w:pPr>
        <w:rPr>
          <w:bCs/>
        </w:rPr>
      </w:pPr>
      <w:r w:rsidRPr="007236EA">
        <w:rPr>
          <w:bCs/>
        </w:rPr>
        <w:t>2. ________________________________________________________________________________</w:t>
      </w:r>
    </w:p>
    <w:p w14:paraId="086674A5" w14:textId="77777777" w:rsidR="00B4421A" w:rsidRPr="007236EA" w:rsidRDefault="00000000">
      <w:pPr>
        <w:rPr>
          <w:bCs/>
        </w:rPr>
      </w:pPr>
      <w:r w:rsidRPr="007236EA">
        <w:rPr>
          <w:bCs/>
        </w:rPr>
        <w:t>3. ________________________________________________________________________________</w:t>
      </w:r>
    </w:p>
    <w:p w14:paraId="5D958CD8" w14:textId="77777777" w:rsidR="00B4421A" w:rsidRPr="007236EA" w:rsidRDefault="00000000">
      <w:pPr>
        <w:pStyle w:val="Ttulo1"/>
        <w:rPr>
          <w:b w:val="0"/>
          <w:color w:val="auto"/>
        </w:rPr>
      </w:pPr>
      <w:r w:rsidRPr="007236EA">
        <w:rPr>
          <w:b w:val="0"/>
          <w:color w:val="auto"/>
        </w:rPr>
        <w:t>Producto final</w:t>
      </w:r>
    </w:p>
    <w:p w14:paraId="4D492F6E" w14:textId="77777777" w:rsidR="00B4421A" w:rsidRPr="007236EA" w:rsidRDefault="00000000">
      <w:pPr>
        <w:rPr>
          <w:bCs/>
        </w:rPr>
      </w:pPr>
      <w:r w:rsidRPr="007236EA">
        <w:rPr>
          <w:bCs/>
        </w:rPr>
        <w:t xml:space="preserve">Un ejercicio funcional de activación y desactivación utilizando </w:t>
      </w:r>
      <w:proofErr w:type="gramStart"/>
      <w:r w:rsidRPr="007236EA">
        <w:rPr>
          <w:bCs/>
        </w:rPr>
        <w:t>addEventListener(</w:t>
      </w:r>
      <w:proofErr w:type="gramEnd"/>
      <w:r w:rsidRPr="007236EA">
        <w:rPr>
          <w:bCs/>
        </w:rPr>
        <w:t>), classList.toggle() y CSS, acompañado de una investigación que demuestre la comprensión de los conceptos utilizados.</w:t>
      </w:r>
    </w:p>
    <w:sectPr w:rsidR="00B4421A" w:rsidRPr="007236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738867">
    <w:abstractNumId w:val="8"/>
  </w:num>
  <w:num w:numId="2" w16cid:durableId="963653496">
    <w:abstractNumId w:val="6"/>
  </w:num>
  <w:num w:numId="3" w16cid:durableId="1913850149">
    <w:abstractNumId w:val="5"/>
  </w:num>
  <w:num w:numId="4" w16cid:durableId="1433667290">
    <w:abstractNumId w:val="4"/>
  </w:num>
  <w:num w:numId="5" w16cid:durableId="453407673">
    <w:abstractNumId w:val="7"/>
  </w:num>
  <w:num w:numId="6" w16cid:durableId="315652431">
    <w:abstractNumId w:val="3"/>
  </w:num>
  <w:num w:numId="7" w16cid:durableId="1518688842">
    <w:abstractNumId w:val="2"/>
  </w:num>
  <w:num w:numId="8" w16cid:durableId="332798594">
    <w:abstractNumId w:val="1"/>
  </w:num>
  <w:num w:numId="9" w16cid:durableId="52089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6EA"/>
    <w:rsid w:val="00AA1D8D"/>
    <w:rsid w:val="00B4421A"/>
    <w:rsid w:val="00B47730"/>
    <w:rsid w:val="00CB0664"/>
    <w:rsid w:val="00DD3F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D8EBE0"/>
  <w14:defaultImageDpi w14:val="300"/>
  <w15:docId w15:val="{47FD370C-5E8C-4857-88D6-02E719E3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0E714E2B8B154686D6983FFA3028DE" ma:contentTypeVersion="4" ma:contentTypeDescription="Crear nuevo documento." ma:contentTypeScope="" ma:versionID="5bd608f9bd3a44d0bf95844b401e1457">
  <xsd:schema xmlns:xsd="http://www.w3.org/2001/XMLSchema" xmlns:xs="http://www.w3.org/2001/XMLSchema" xmlns:p="http://schemas.microsoft.com/office/2006/metadata/properties" xmlns:ns2="af0a1fb3-448b-437a-a8cf-66dae321ac4e" targetNamespace="http://schemas.microsoft.com/office/2006/metadata/properties" ma:root="true" ma:fieldsID="bd1a77d3e367f73796f855352640617c" ns2:_="">
    <xsd:import namespace="af0a1fb3-448b-437a-a8cf-66dae321ac4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a1fb3-448b-437a-a8cf-66dae321ac4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f0a1fb3-448b-437a-a8cf-66dae321ac4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60ACEC-3B55-48B0-A80F-68F559581E9A}"/>
</file>

<file path=customXml/itemProps3.xml><?xml version="1.0" encoding="utf-8"?>
<ds:datastoreItem xmlns:ds="http://schemas.openxmlformats.org/officeDocument/2006/customXml" ds:itemID="{FCBD35A1-9D23-41BC-9983-C86410F82F2D}"/>
</file>

<file path=customXml/itemProps4.xml><?xml version="1.0" encoding="utf-8"?>
<ds:datastoreItem xmlns:ds="http://schemas.openxmlformats.org/officeDocument/2006/customXml" ds:itemID="{EDA10927-E493-47CF-848D-4203306174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767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Yoly Alexandra Guevara Muñoz</cp:lastModifiedBy>
  <cp:revision>2</cp:revision>
  <dcterms:created xsi:type="dcterms:W3CDTF">2013-12-23T23:15:00Z</dcterms:created>
  <dcterms:modified xsi:type="dcterms:W3CDTF">2026-09-09T14:25:00Z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2026-09-09T14:21:19Z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eceb0918-5185-4c25-a164-c6950968e9b7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0x010100F80E714E2B8B154686D6983FFA3028DE</vt:lpwstr>
  </property>
</Properties>
</file>